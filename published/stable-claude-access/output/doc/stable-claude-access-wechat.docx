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如何让 Claude 更稳定、更少受 IP 变化影响</w:t>
      </w:r>
    </w:p>
    <w:p>
      <w:pPr>
        <w:spacing w:before="120" w:after="80"/>
      </w:pPr>
      <w:r>
        <w:rPr>
          <w:b/>
          <w:color w:val="111827"/>
          <w:sz w:val="30"/>
        </w:rPr>
        <w:t>Original article and reusable Skill</w:t>
      </w:r>
    </w:p>
    <w:p>
      <w:pPr>
        <w:spacing w:after="40"/>
      </w:pPr>
      <w:r>
        <w:rPr>
          <w:b/>
          <w:color w:val="2563EB"/>
        </w:rPr>
        <w:t>GitHub: https://github.com/andyleimc-source/stable-claude-access</w:t>
      </w:r>
    </w:p>
    <w:p>
      <w:pPr>
        <w:spacing w:after="200"/>
      </w:pPr>
      <w:r>
        <w:t xml:space="preserve">You can read the latest version online, copy the prompts, or install the included Skill for local Codex / Claude workflows: </w:t>
      </w:r>
      <w:r>
        <w:rPr>
          <w:i/>
          <w:color w:val="2563EB"/>
        </w:rPr>
        <w:t>skills/claude-us-clash-config/SKILL.md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Stable Claude Access Cover</w:t>
      </w:r>
    </w:p>
    <w:p/>
    <w:p>
      <w:r>
        <w:t>这是一份面向个人用户的实战手册，目标很明确：</w:t>
      </w:r>
    </w:p>
    <w:p/>
    <w:p>
      <w:pPr>
        <w:pStyle w:val="ListBullet"/>
      </w:pPr>
      <w:r>
        <w:t>让 `Claude / Anthropic` 相关流量尽量固定走同一个美国静态 IP</w:t>
      </w:r>
    </w:p>
    <w:p>
      <w:pPr>
        <w:pStyle w:val="ListBullet"/>
      </w:pPr>
      <w:r>
        <w:t>让其他流量继续走你已有的通用代理或直连，避免把所有请求都压到一个静态 IP 上</w:t>
      </w:r>
    </w:p>
    <w:p>
      <w:pPr>
        <w:pStyle w:val="ListBullet"/>
      </w:pPr>
      <w:r>
        <w:t>让浏览器、Clash Verge、终端尽量遵循同一套规则</w:t>
      </w:r>
    </w:p>
    <w:p/>
    <w:p>
      <w:r>
        <w:t>这份方案的核心不是“所有流量都强制走美国”，而是：</w:t>
      </w:r>
    </w:p>
    <w:p/>
    <w:p>
      <w:pPr>
        <w:pStyle w:val="ListBullet"/>
      </w:pPr>
      <w:r>
        <w:t>`Claude` 相关域名走固定美国静态 IP</w:t>
      </w:r>
    </w:p>
    <w:p>
      <w:pPr>
        <w:pStyle w:val="ListBullet"/>
      </w:pPr>
      <w:r>
        <w:t>其他流量继续走更通用、更弹性的代理方案</w:t>
      </w:r>
    </w:p>
    <w:p/>
    <w:p>
      <w:r>
        <w:t>这样通常比“全局只用一个静态 IP”更稳，也更适合长期使用。</w:t>
      </w:r>
    </w:p>
    <w:p/>
    <w:p>
      <w:pPr>
        <w:ind w:left="432"/>
      </w:pPr>
      <w:r>
        <w:rPr>
          <w:i/>
        </w:rPr>
        <w:t>说明：本文聚焦稳定访问与一致的网络身份，不承诺绕过平台规则，也不建议把固定 IP 用于违反服务条款的行为。</w:t>
      </w:r>
    </w:p>
    <w:p/>
    <w:p>
      <w:pPr>
        <w:pStyle w:val="Heading1"/>
      </w:pPr>
      <w:r>
        <w:t>目录</w:t>
      </w:r>
    </w:p>
    <w:p/>
    <w:p>
      <w:pPr>
        <w:pStyle w:val="ListBullet"/>
      </w:pPr>
      <w:r>
        <w:rPr>
          <w:color w:val="2563EB"/>
        </w:rPr>
        <w:t>为什么 Claude 会忽快忽慢，甚至表现不稳定 (#为什么-claude-会忽快忽慢甚至表现不稳定)</w:t>
      </w:r>
    </w:p>
    <w:p>
      <w:pPr>
        <w:pStyle w:val="ListBullet"/>
      </w:pPr>
      <w:r>
        <w:rPr>
          <w:color w:val="2563EB"/>
        </w:rPr>
        <w:t>购买方法 (#购买方法)</w:t>
      </w:r>
    </w:p>
    <w:p>
      <w:pPr>
        <w:pStyle w:val="ListBullet"/>
      </w:pPr>
      <w:r>
        <w:rPr>
          <w:color w:val="2563EB"/>
        </w:rPr>
        <w:t>IPRoyal 参数说明 (#iproyal-参数说明)</w:t>
      </w:r>
    </w:p>
    <w:p>
      <w:pPr>
        <w:pStyle w:val="ListBullet"/>
      </w:pPr>
      <w:r>
        <w:rPr>
          <w:color w:val="2563EB"/>
        </w:rPr>
        <w:t>给 Codex / Claude 的一键配置提示词 (#给-codex--claude-的一键配置提示词)</w:t>
      </w:r>
    </w:p>
    <w:p>
      <w:pPr>
        <w:pStyle w:val="ListBullet"/>
      </w:pPr>
      <w:r>
        <w:rPr>
          <w:color w:val="2563EB"/>
        </w:rPr>
        <w:t>仓库内置 Skill (#仓库内置-skill)</w:t>
      </w:r>
    </w:p>
    <w:p>
      <w:pPr>
        <w:pStyle w:val="ListBullet"/>
      </w:pPr>
      <w:r>
        <w:rPr>
          <w:color w:val="2563EB"/>
        </w:rPr>
        <w:t>Clash Verge 配置方法 (#clash-verge-配置方法)</w:t>
      </w:r>
    </w:p>
    <w:p>
      <w:pPr>
        <w:pStyle w:val="ListBullet"/>
      </w:pPr>
      <w:r>
        <w:rPr>
          <w:color w:val="2563EB"/>
        </w:rPr>
        <w:t>只让 Claude / Anthropic 走静态 IP (#只让-claude--anthropic-走静态-ip)</w:t>
      </w:r>
    </w:p>
    <w:p>
      <w:pPr>
        <w:pStyle w:val="ListBullet"/>
      </w:pPr>
      <w:r>
        <w:rPr>
          <w:color w:val="2563EB"/>
        </w:rPr>
        <w:t>终端如何遵循 Clash 规则 (#终端如何遵循-clash-规则)</w:t>
      </w:r>
    </w:p>
    <w:p>
      <w:pPr>
        <w:pStyle w:val="ListBullet"/>
      </w:pPr>
      <w:r>
        <w:rPr>
          <w:color w:val="2563EB"/>
        </w:rPr>
        <w:t>配置完成后的测试方法 (#配置完成后的测试方法)</w:t>
      </w:r>
    </w:p>
    <w:p>
      <w:pPr>
        <w:pStyle w:val="ListBullet"/>
      </w:pPr>
      <w:r>
        <w:rPr>
          <w:color w:val="2563EB"/>
        </w:rPr>
        <w:t>常见问题与排错 (#常见问题与排错)</w:t>
      </w:r>
    </w:p>
    <w:p>
      <w:pPr>
        <w:pStyle w:val="ListBullet"/>
      </w:pPr>
      <w:r>
        <w:rPr>
          <w:color w:val="2563EB"/>
        </w:rPr>
        <w:t>相关资源 (#相关资源)</w:t>
      </w:r>
    </w:p>
    <w:p/>
    <w:p>
      <w:pPr>
        <w:pStyle w:val="Heading1"/>
      </w:pPr>
      <w:r>
        <w:t>为什么 Claude 会忽快忽慢，甚至表现不稳定</w:t>
      </w:r>
    </w:p>
    <w:p/>
    <w:p>
      <w:r>
        <w:t>很多人以为只要“能翻”就行，但对 `Claude` 这类服务来说，真正影响体验的通常是下面几件事：</w:t>
      </w:r>
    </w:p>
    <w:p/>
    <w:p>
      <w:pPr>
        <w:pStyle w:val="ListBullet"/>
      </w:pPr>
      <w:r>
        <w:t>出口 IP 经常变化</w:t>
      </w:r>
    </w:p>
    <w:p>
      <w:pPr>
        <w:pStyle w:val="ListBullet"/>
      </w:pPr>
      <w:r>
        <w:t>网络环境一会儿是香港，一会儿是新加坡，一会儿是美国</w:t>
      </w:r>
    </w:p>
    <w:p>
      <w:pPr>
        <w:pStyle w:val="ListBullet"/>
      </w:pPr>
      <w:r>
        <w:t>浏览器访问和终端访问走的是两套路由</w:t>
      </w:r>
    </w:p>
    <w:p>
      <w:pPr>
        <w:pStyle w:val="ListBullet"/>
      </w:pPr>
      <w:r>
        <w:t>所有流量都堆到一个不稳定的节点上</w:t>
      </w:r>
    </w:p>
    <w:p/>
    <w:p>
      <w:r>
        <w:t xml:space="preserve">对很多用户来说，真正麻烦的不只是“慢”或者“偶尔打不开”，而是 `Claude` 对网络身份不一致、IP 频繁变化这件事通常更敏感。  </w:t>
      </w:r>
    </w:p>
    <w:p>
      <w:r>
        <w:t>尤其是在中文用户群体里，很多人都遇到过下面这些情况：</w:t>
      </w:r>
    </w:p>
    <w:p/>
    <w:p>
      <w:pPr>
        <w:pStyle w:val="ListBullet"/>
      </w:pPr>
      <w:r>
        <w:t>刚注册或刚登录不久就被限制</w:t>
      </w:r>
    </w:p>
    <w:p>
      <w:pPr>
        <w:pStyle w:val="ListBullet"/>
      </w:pPr>
      <w:r>
        <w:t>前几天还能正常用，后面突然异常</w:t>
      </w:r>
    </w:p>
    <w:p>
      <w:pPr>
        <w:pStyle w:val="ListBullet"/>
      </w:pPr>
      <w:r>
        <w:t>同一个账号在不同节点之间来回切换后，稳定性明显变差</w:t>
      </w:r>
    </w:p>
    <w:p>
      <w:pPr>
        <w:pStyle w:val="ListBullet"/>
      </w:pPr>
      <w:r>
        <w:t>浏览器能用，但桌面 App 或终端调用表现不一致</w:t>
      </w:r>
    </w:p>
    <w:p/>
    <w:p>
      <w:r>
        <w:t>这类体验背后的共同点，往往不是“某一次网络波动”，而是：</w:t>
      </w:r>
    </w:p>
    <w:p/>
    <w:p>
      <w:pPr>
        <w:pStyle w:val="ListBullet"/>
      </w:pPr>
      <w:r>
        <w:t>出口国家频繁跳变</w:t>
      </w:r>
    </w:p>
    <w:p>
      <w:pPr>
        <w:pStyle w:val="ListBullet"/>
      </w:pPr>
      <w:r>
        <w:t>IP 画像不稳定</w:t>
      </w:r>
    </w:p>
    <w:p>
      <w:pPr>
        <w:pStyle w:val="ListBullet"/>
      </w:pPr>
      <w:r>
        <w:t>同一个账号在短时间内呈现出多种网络环境</w:t>
      </w:r>
    </w:p>
    <w:p/>
    <w:p>
      <w:r>
        <w:t xml:space="preserve">很多中国用户之所以体感更强，是因为默认网络环境本来就更复杂，大家又经常在不同代理节点之间切换。  </w:t>
      </w:r>
    </w:p>
    <w:p>
      <w:r>
        <w:t>在这种情况下，`Claude` 的账号和会话更容易出现异常、受限，甚至直接被封。</w:t>
      </w:r>
    </w:p>
    <w:p/>
    <w:p>
      <w:r>
        <w:t>如果你的目标是“让 Claude 长期更稳定”，通常更合理的方法不是让所有网站都走固定美国 IP，而是：</w:t>
      </w:r>
    </w:p>
    <w:p/>
    <w:p>
      <w:pPr>
        <w:pStyle w:val="ListNumber"/>
      </w:pPr>
      <w:r>
        <w:t>给 `Claude / Anthropic` 单独准备一个固定美国静态 IP</w:t>
      </w:r>
    </w:p>
    <w:p>
      <w:pPr>
        <w:pStyle w:val="ListNumber"/>
      </w:pPr>
      <w:r>
        <w:t>用 `Clash Verge` 做规则分流</w:t>
      </w:r>
    </w:p>
    <w:p>
      <w:pPr>
        <w:pStyle w:val="ListNumber"/>
      </w:pPr>
      <w:r>
        <w:t>浏览器和终端都先走本机 Clash，再由 Clash 统一决定流量去向</w:t>
      </w:r>
    </w:p>
    <w:p/>
    <w:p>
      <w:pPr>
        <w:pStyle w:val="Heading1"/>
      </w:pPr>
      <w:r>
        <w:t>购买方法</w:t>
      </w:r>
    </w:p>
    <w:p/>
    <w:p>
      <w:pPr>
        <w:pStyle w:val="Heading2"/>
      </w:pPr>
      <w:r>
        <w:t>推荐购买类型</w:t>
      </w:r>
    </w:p>
    <w:p/>
    <w:p>
      <w:r>
        <w:t>如果你的目标是让 `Claude` 更稳定，优先看：</w:t>
      </w:r>
    </w:p>
    <w:p/>
    <w:p>
      <w:pPr>
        <w:pStyle w:val="ListBullet"/>
      </w:pPr>
      <w:r>
        <w:t>`ISP / Static Residential / Static ISP`</w:t>
      </w:r>
    </w:p>
    <w:p/>
    <w:p>
      <w:r>
        <w:t>不优先推荐：</w:t>
      </w:r>
    </w:p>
    <w:p/>
    <w:p>
      <w:pPr>
        <w:pStyle w:val="ListBullet"/>
      </w:pPr>
      <w:r>
        <w:t>自动轮换住宅代理</w:t>
      </w:r>
    </w:p>
    <w:p>
      <w:pPr>
        <w:pStyle w:val="ListBullet"/>
      </w:pPr>
      <w:r>
        <w:t>把所有业务都塞进一个共享流量池</w:t>
      </w:r>
    </w:p>
    <w:p/>
    <w:p>
      <w:r>
        <w:t>原因很简单：你要的是“固定身份感”，不是“疯狂换 IP”。</w:t>
      </w:r>
    </w:p>
    <w:p/>
    <w:p>
      <w:pPr>
        <w:pStyle w:val="Heading2"/>
      </w:pPr>
      <w:r>
        <w:t>购买时怎么选</w:t>
      </w:r>
    </w:p>
    <w:p/>
    <w:p>
      <w:r>
        <w:t>建议先这样买：</w:t>
      </w:r>
    </w:p>
    <w:p/>
    <w:p>
      <w:pPr>
        <w:pStyle w:val="ListBullet"/>
      </w:pPr>
      <w:r>
        <w:t>国家：`United States`</w:t>
      </w:r>
    </w:p>
    <w:p>
      <w:pPr>
        <w:pStyle w:val="ListBullet"/>
      </w:pPr>
      <w:r>
        <w:t>数量：`1`</w:t>
      </w:r>
    </w:p>
    <w:p>
      <w:pPr>
        <w:pStyle w:val="ListBullet"/>
      </w:pPr>
      <w:r>
        <w:t>周期：先 `30` 或 `60` 天</w:t>
      </w:r>
    </w:p>
    <w:p>
      <w:pPr>
        <w:pStyle w:val="ListBullet"/>
      </w:pPr>
      <w:r>
        <w:t>协议：后续优先试 `SOCKS5`</w:t>
      </w:r>
    </w:p>
    <w:p/>
    <w:p>
      <w:r>
        <w:t>如果只是测试，不建议一开始买很多个。</w:t>
      </w:r>
    </w:p>
    <w:p/>
    <w:p>
      <w:pPr>
        <w:pStyle w:val="Heading2"/>
      </w:pPr>
      <w:r>
        <w:t>我为什么最终选 IPRoyal</w:t>
      </w:r>
    </w:p>
    <w:p/>
    <w:p>
      <w:r>
        <w:t>这类场景里常见的 3 家选择可以先看：</w:t>
      </w:r>
    </w:p>
    <w:p/>
    <w:p>
      <w:pPr>
        <w:pStyle w:val="ListNumber"/>
      </w:pPr>
      <w:r>
        <w:rPr>
          <w:color w:val="2563EB"/>
        </w:rPr>
        <w:t>IPRoyal 静态代理 (https://iproyal.com/?r=1275711)</w:t>
      </w:r>
    </w:p>
    <w:p>
      <w:r>
        <w:t xml:space="preserve">   适合个人用户先低成本试水，后台简单，接入 Clash 比较直接。</w:t>
      </w:r>
    </w:p>
    <w:p/>
    <w:p>
      <w:pPr>
        <w:pStyle w:val="ListNumber"/>
      </w:pPr>
      <w:r>
        <w:rPr>
          <w:color w:val="2563EB"/>
        </w:rPr>
        <w:t>Bright Data (https://brightdata.com/)</w:t>
      </w:r>
    </w:p>
    <w:p>
      <w:r>
        <w:t xml:space="preserve">   品牌成熟，产品线完整，企业能力强，但价格和复杂度通常更高。</w:t>
      </w:r>
    </w:p>
    <w:p/>
    <w:p>
      <w:pPr>
        <w:pStyle w:val="ListNumber"/>
      </w:pPr>
      <w:r>
        <w:rPr>
          <w:color w:val="2563EB"/>
        </w:rPr>
        <w:t>Oxylabs (https://oxylabs.io/)</w:t>
      </w:r>
    </w:p>
    <w:p>
      <w:r>
        <w:t xml:space="preserve">   也是成熟的代理厂商，偏企业级和数据采集场景，整体门槛往往高于个人入门。</w:t>
      </w:r>
    </w:p>
    <w:p/>
    <w:p>
      <w:r>
        <w:t>如果你的目标是：</w:t>
      </w:r>
    </w:p>
    <w:p/>
    <w:p>
      <w:pPr>
        <w:pStyle w:val="ListBullet"/>
      </w:pPr>
      <w:r>
        <w:t>先把 `Claude` 稳定下来</w:t>
      </w:r>
    </w:p>
    <w:p>
      <w:pPr>
        <w:pStyle w:val="ListBullet"/>
      </w:pPr>
      <w:r>
        <w:t>自己能配置</w:t>
      </w:r>
    </w:p>
    <w:p>
      <w:pPr>
        <w:pStyle w:val="ListBullet"/>
      </w:pPr>
      <w:r>
        <w:t>成本别太夸张</w:t>
      </w:r>
    </w:p>
    <w:p/>
    <w:p>
      <w:r>
        <w:t xml:space="preserve">那 `IPRoyal` 通常更适合作为第一选择。  </w:t>
      </w:r>
    </w:p>
    <w:p>
      <w:r>
        <w:t>如果你已经是团队、公司级用量，或者需要更强的供应商支持，再看 Bright Data / Oxylabs 会更合理。</w:t>
      </w:r>
    </w:p>
    <w:p/>
    <w:p>
      <w:pPr>
        <w:pStyle w:val="Heading1"/>
      </w:pPr>
      <w:r>
        <w:t>IPRoyal 参数说明</w:t>
      </w:r>
    </w:p>
    <w:p/>
    <w:p>
      <w:r>
        <w:t>买完之后，你通常会拿到这些参数：</w:t>
      </w:r>
    </w:p>
    <w:p/>
    <w:p>
      <w:pPr>
        <w:pStyle w:val="ListBullet"/>
      </w:pPr>
      <w:r>
        <w:t>`Host`</w:t>
      </w:r>
    </w:p>
    <w:p>
      <w:pPr>
        <w:pStyle w:val="ListBullet"/>
      </w:pPr>
      <w:r>
        <w:t>`Port`</w:t>
      </w:r>
    </w:p>
    <w:p>
      <w:pPr>
        <w:pStyle w:val="ListBullet"/>
      </w:pPr>
      <w:r>
        <w:t>`Username`</w:t>
      </w:r>
    </w:p>
    <w:p>
      <w:pPr>
        <w:pStyle w:val="ListBullet"/>
      </w:pPr>
      <w:r>
        <w:t>`Password`</w:t>
      </w:r>
    </w:p>
    <w:p>
      <w:pPr>
        <w:pStyle w:val="ListBullet"/>
      </w:pPr>
      <w:r>
        <w:t>`Protocol`</w:t>
      </w:r>
    </w:p>
    <w:p/>
    <w:p>
      <w:r>
        <w:t>例如：</w:t>
      </w:r>
    </w:p>
    <w:p/>
    <w:p>
      <w:pPr>
        <w:pStyle w:val="CodeBlock"/>
        <w:spacing w:after="40"/>
        <w:ind w:left="432"/>
      </w:pPr>
      <w:r>
        <w:t>Host: 130.255.66.76</w:t>
      </w:r>
    </w:p>
    <w:p>
      <w:pPr>
        <w:pStyle w:val="CodeBlock"/>
        <w:spacing w:after="40"/>
        <w:ind w:left="432"/>
      </w:pPr>
      <w:r>
        <w:t>Port: 12324</w:t>
      </w:r>
    </w:p>
    <w:p>
      <w:pPr>
        <w:pStyle w:val="CodeBlock"/>
        <w:spacing w:after="40"/>
        <w:ind w:left="432"/>
      </w:pPr>
      <w:r>
        <w:t>Protocol: SOCKS5</w:t>
      </w:r>
    </w:p>
    <w:p>
      <w:pPr>
        <w:pStyle w:val="CodeBlock"/>
        <w:spacing w:after="40"/>
        <w:ind w:left="432"/>
      </w:pPr>
      <w:r>
        <w:t>Username: your_username</w:t>
      </w:r>
    </w:p>
    <w:p>
      <w:pPr>
        <w:pStyle w:val="CodeBlock"/>
        <w:spacing w:after="40"/>
        <w:ind w:left="432"/>
      </w:pPr>
      <w:r>
        <w:t>Password: your_password</w:t>
      </w:r>
    </w:p>
    <w:p/>
    <w:p>
      <w:pPr>
        <w:pStyle w:val="Heading2"/>
      </w:pPr>
      <w:r>
        <w:t>这些参数分别是什么意思</w:t>
      </w:r>
    </w:p>
    <w:p/>
    <w:p>
      <w:pPr>
        <w:pStyle w:val="ListBullet"/>
      </w:pPr>
      <w:r>
        <w:t>`Host`：代理服务器地址</w:t>
      </w:r>
    </w:p>
    <w:p>
      <w:pPr>
        <w:pStyle w:val="ListBullet"/>
      </w:pPr>
      <w:r>
        <w:t>`Port`：代理端口</w:t>
      </w:r>
    </w:p>
    <w:p>
      <w:pPr>
        <w:pStyle w:val="ListBullet"/>
      </w:pPr>
      <w:r>
        <w:t>`Username / Password`：鉴权信息</w:t>
      </w:r>
    </w:p>
    <w:p>
      <w:pPr>
        <w:pStyle w:val="ListBullet"/>
      </w:pPr>
      <w:r>
        <w:t>`Protocol`：告诉客户端按 `HTTP` 还是 `SOCKS5` 接入</w:t>
      </w:r>
    </w:p>
    <w:p/>
    <w:p>
      <w:pPr>
        <w:pStyle w:val="Heading2"/>
      </w:pPr>
      <w:r>
        <w:t>页面里的 Format 要不要改</w:t>
      </w:r>
    </w:p>
    <w:p/>
    <w:p>
      <w:r>
        <w:t>通常不用。</w:t>
      </w:r>
    </w:p>
    <w:p/>
    <w:p>
      <w:r>
        <w:t>`Format` 只影响你点击：</w:t>
      </w:r>
    </w:p>
    <w:p/>
    <w:p>
      <w:pPr>
        <w:pStyle w:val="ListBullet"/>
      </w:pPr>
      <w:r>
        <w:t>`Copy list`</w:t>
      </w:r>
    </w:p>
    <w:p>
      <w:pPr>
        <w:pStyle w:val="ListBullet"/>
      </w:pPr>
      <w:r>
        <w:t>`Download list`</w:t>
      </w:r>
    </w:p>
    <w:p/>
    <w:p>
      <w:r>
        <w:t>时，文本导出的排列方式，比如：</w:t>
      </w:r>
    </w:p>
    <w:p/>
    <w:p>
      <w:pPr>
        <w:pStyle w:val="ListBullet"/>
      </w:pPr>
      <w:r>
        <w:t>`HOST:PORT:USER:PASS`</w:t>
      </w:r>
    </w:p>
    <w:p>
      <w:pPr>
        <w:pStyle w:val="ListBullet"/>
      </w:pPr>
      <w:r>
        <w:t>`USER:PASS@HOST:PORT`</w:t>
      </w:r>
    </w:p>
    <w:p/>
    <w:p>
      <w:r>
        <w:t xml:space="preserve">它**不会影响代理本身工作**。  </w:t>
      </w:r>
    </w:p>
    <w:p>
      <w:r>
        <w:t>如果你只是手动配 Clash，保持默认即可。</w:t>
      </w:r>
    </w:p>
    <w:p/>
    <w:p>
      <w:pPr>
        <w:pStyle w:val="Heading1"/>
      </w:pPr>
      <w:r>
        <w:t>给 Codex / Claude 的一键配置提示词</w:t>
      </w:r>
    </w:p>
    <w:p/>
    <w:p>
      <w:r>
        <w:t>如果你在本地有 `Codex`、`Claude Code` 或其他能直接操作文件的 AI 助手，可以把下面这段提示词直接发给它。</w:t>
      </w:r>
    </w:p>
    <w:p/>
    <w:p>
      <w:pPr>
        <w:pStyle w:val="Heading2"/>
      </w:pPr>
      <w:r>
        <w:t>最短可用提示词</w:t>
      </w:r>
    </w:p>
    <w:p/>
    <w:p>
      <w:pPr>
        <w:pStyle w:val="CodeBlock"/>
        <w:spacing w:after="40"/>
        <w:ind w:left="432"/>
      </w:pPr>
      <w:r>
        <w:t>我已经有一个 IPRoyal SOCKS5 静态美国 IP，请帮我把它接入本机 Clash Verge。</w:t>
      </w:r>
    </w:p>
    <w:p>
      <w:pPr>
        <w:pStyle w:val="CodeBlock"/>
        <w:spacing w:after="40"/>
        <w:ind w:left="432"/>
      </w:pPr>
      <w:r/>
    </w:p>
    <w:p>
      <w:pPr>
        <w:pStyle w:val="CodeBlock"/>
        <w:spacing w:after="40"/>
        <w:ind w:left="432"/>
      </w:pPr>
      <w:r>
        <w:t>要求：</w:t>
      </w:r>
    </w:p>
    <w:p>
      <w:pPr>
        <w:pStyle w:val="CodeBlock"/>
        <w:spacing w:after="40"/>
        <w:ind w:left="432"/>
      </w:pPr>
      <w:r>
        <w:t>1. 不删除我现有的订阅代理。</w:t>
      </w:r>
    </w:p>
    <w:p>
      <w:pPr>
        <w:pStyle w:val="CodeBlock"/>
        <w:spacing w:after="40"/>
        <w:ind w:left="432"/>
      </w:pPr>
      <w:r>
        <w:t>2. 先备份 Clash 配置。</w:t>
      </w:r>
    </w:p>
    <w:p>
      <w:pPr>
        <w:pStyle w:val="CodeBlock"/>
        <w:spacing w:after="40"/>
        <w:ind w:left="432"/>
      </w:pPr>
      <w:r>
        <w:t>3. 新增一个节点名叫 IPRoyal-US。</w:t>
      </w:r>
    </w:p>
    <w:p>
      <w:pPr>
        <w:pStyle w:val="CodeBlock"/>
        <w:spacing w:after="40"/>
        <w:ind w:left="432"/>
      </w:pPr>
      <w:r>
        <w:t>4. 新增一个代理组名叫 Claude-US。</w:t>
      </w:r>
    </w:p>
    <w:p>
      <w:pPr>
        <w:pStyle w:val="CodeBlock"/>
        <w:spacing w:after="40"/>
        <w:ind w:left="432"/>
      </w:pPr>
      <w:r>
        <w:t>5. 只让以下域名走 Claude-US：</w:t>
      </w:r>
    </w:p>
    <w:p>
      <w:pPr>
        <w:pStyle w:val="CodeBlock"/>
        <w:spacing w:after="40"/>
        <w:ind w:left="432"/>
      </w:pPr>
      <w:r>
        <w:t xml:space="preserve">   - claude.ai</w:t>
      </w:r>
    </w:p>
    <w:p>
      <w:pPr>
        <w:pStyle w:val="CodeBlock"/>
        <w:spacing w:after="40"/>
        <w:ind w:left="432"/>
      </w:pPr>
      <w:r>
        <w:t xml:space="preserve">   - anthropic.com</w:t>
      </w:r>
    </w:p>
    <w:p>
      <w:pPr>
        <w:pStyle w:val="CodeBlock"/>
        <w:spacing w:after="40"/>
        <w:ind w:left="432"/>
      </w:pPr>
      <w:r>
        <w:t xml:space="preserve">   - claudeusercontent.com</w:t>
      </w:r>
    </w:p>
    <w:p>
      <w:pPr>
        <w:pStyle w:val="CodeBlock"/>
        <w:spacing w:after="40"/>
        <w:ind w:left="432"/>
      </w:pPr>
      <w:r>
        <w:t xml:space="preserve">   - ipinfo.io（仅用于测试）</w:t>
      </w:r>
    </w:p>
    <w:p>
      <w:pPr>
        <w:pStyle w:val="CodeBlock"/>
        <w:spacing w:after="40"/>
        <w:ind w:left="432"/>
      </w:pPr>
      <w:r>
        <w:t>6. 其他流量继续按我原来的 Clash 规则走。</w:t>
      </w:r>
    </w:p>
    <w:p>
      <w:pPr>
        <w:pStyle w:val="CodeBlock"/>
        <w:spacing w:after="40"/>
        <w:ind w:left="432"/>
      </w:pPr>
      <w:r>
        <w:t>7. 终端不要直接连代理供应商，而是只连接本机 Clash 端口，让终端流量也遵循 Clash 当前规则。</w:t>
      </w:r>
    </w:p>
    <w:p>
      <w:pPr>
        <w:pStyle w:val="CodeBlock"/>
        <w:spacing w:after="40"/>
        <w:ind w:left="432"/>
      </w:pPr>
      <w:r>
        <w:t>8. 修改完成后，请给我测试命令。</w:t>
      </w:r>
    </w:p>
    <w:p>
      <w:pPr>
        <w:pStyle w:val="CodeBlock"/>
        <w:spacing w:after="40"/>
        <w:ind w:left="432"/>
      </w:pPr>
      <w:r/>
    </w:p>
    <w:p>
      <w:pPr>
        <w:pStyle w:val="CodeBlock"/>
        <w:spacing w:after="40"/>
        <w:ind w:left="432"/>
      </w:pPr>
      <w:r>
        <w:t>参数如下：</w:t>
      </w:r>
    </w:p>
    <w:p>
      <w:pPr>
        <w:pStyle w:val="CodeBlock"/>
        <w:spacing w:after="40"/>
        <w:ind w:left="432"/>
      </w:pPr>
      <w:r>
        <w:t>- type: socks5</w:t>
      </w:r>
    </w:p>
    <w:p>
      <w:pPr>
        <w:pStyle w:val="CodeBlock"/>
        <w:spacing w:after="40"/>
        <w:ind w:left="432"/>
      </w:pPr>
      <w:r>
        <w:t>- host: 你的 host</w:t>
      </w:r>
    </w:p>
    <w:p>
      <w:pPr>
        <w:pStyle w:val="CodeBlock"/>
        <w:spacing w:after="40"/>
        <w:ind w:left="432"/>
      </w:pPr>
      <w:r>
        <w:t>- port: 你的 port</w:t>
      </w:r>
    </w:p>
    <w:p>
      <w:pPr>
        <w:pStyle w:val="CodeBlock"/>
        <w:spacing w:after="40"/>
        <w:ind w:left="432"/>
      </w:pPr>
      <w:r>
        <w:t>- username: 你的 username</w:t>
      </w:r>
    </w:p>
    <w:p>
      <w:pPr>
        <w:pStyle w:val="CodeBlock"/>
        <w:spacing w:after="40"/>
        <w:ind w:left="432"/>
      </w:pPr>
      <w:r>
        <w:t>- password: 你的 password</w:t>
      </w:r>
    </w:p>
    <w:p>
      <w:pPr>
        <w:pStyle w:val="CodeBlock"/>
        <w:spacing w:after="40"/>
        <w:ind w:left="432"/>
      </w:pPr>
      <w:r/>
    </w:p>
    <w:p>
      <w:pPr>
        <w:pStyle w:val="CodeBlock"/>
        <w:spacing w:after="40"/>
        <w:ind w:left="432"/>
      </w:pPr>
      <w:r>
        <w:t>我的 Clash Verge 配置目录一般在：</w:t>
      </w:r>
    </w:p>
    <w:p>
      <w:pPr>
        <w:pStyle w:val="CodeBlock"/>
        <w:spacing w:after="40"/>
        <w:ind w:left="432"/>
      </w:pPr>
      <w:r>
        <w:t>~/Library/Application Support/io.github.clash-verge-rev.clash-verge-rev/</w:t>
      </w:r>
    </w:p>
    <w:p/>
    <w:p>
      <w:pPr>
        <w:pStyle w:val="Heading2"/>
      </w:pPr>
      <w:r>
        <w:t>安全版提示词</w:t>
      </w:r>
    </w:p>
    <w:p/>
    <w:p>
      <w:pPr>
        <w:pStyle w:val="CodeBlock"/>
        <w:spacing w:after="40"/>
        <w:ind w:left="432"/>
      </w:pPr>
      <w:r>
        <w:t>请帮我在 macOS 上修改 Clash Verge 配置，但必须遵守这些约束：</w:t>
      </w:r>
    </w:p>
    <w:p>
      <w:pPr>
        <w:pStyle w:val="CodeBlock"/>
        <w:spacing w:after="40"/>
        <w:ind w:left="432"/>
      </w:pPr>
      <w:r/>
    </w:p>
    <w:p>
      <w:pPr>
        <w:pStyle w:val="CodeBlock"/>
        <w:spacing w:after="40"/>
        <w:ind w:left="432"/>
      </w:pPr>
      <w:r>
        <w:t>1. 不要删除我原有的订阅和节点。</w:t>
      </w:r>
    </w:p>
    <w:p>
      <w:pPr>
        <w:pStyle w:val="CodeBlock"/>
        <w:spacing w:after="40"/>
        <w:ind w:left="432"/>
      </w:pPr>
      <w:r>
        <w:t>2. 所有修改前先做备份。</w:t>
      </w:r>
    </w:p>
    <w:p>
      <w:pPr>
        <w:pStyle w:val="CodeBlock"/>
        <w:spacing w:after="40"/>
        <w:ind w:left="432"/>
      </w:pPr>
      <w:r>
        <w:t>3. 优先修改 Clash Verge 的增强配置文件，而不是破坏远程订阅主文件。</w:t>
      </w:r>
    </w:p>
    <w:p>
      <w:pPr>
        <w:pStyle w:val="CodeBlock"/>
        <w:spacing w:after="40"/>
        <w:ind w:left="432"/>
      </w:pPr>
      <w:r>
        <w:t>4. 只给 Claude / Anthropic 相关域名绑定静态美国 IP。</w:t>
      </w:r>
    </w:p>
    <w:p>
      <w:pPr>
        <w:pStyle w:val="CodeBlock"/>
        <w:spacing w:after="40"/>
        <w:ind w:left="432"/>
      </w:pPr>
      <w:r>
        <w:t>5. 终端流量必须先连本机 Clash，再由 Clash 规则分流。</w:t>
      </w:r>
    </w:p>
    <w:p>
      <w:pPr>
        <w:pStyle w:val="CodeBlock"/>
        <w:spacing w:after="40"/>
        <w:ind w:left="432"/>
      </w:pPr>
      <w:r>
        <w:t>6. 修改后请验证 YAML 合法性。</w:t>
      </w:r>
    </w:p>
    <w:p>
      <w:pPr>
        <w:pStyle w:val="CodeBlock"/>
        <w:spacing w:after="40"/>
        <w:ind w:left="432"/>
      </w:pPr>
      <w:r>
        <w:t>7. 不要改动我无关的 shell 配置和业务项目文件。</w:t>
      </w:r>
    </w:p>
    <w:p/>
    <w:p>
      <w:pPr>
        <w:pStyle w:val="Heading1"/>
      </w:pPr>
      <w:r>
        <w:t>仓库内置 Skill</w:t>
      </w:r>
    </w:p>
    <w:p/>
    <w:p>
      <w:r>
        <w:t>如果你需要反复在别人的电脑上做同样的事情，这个仓库已经附带了一个可复用 skill：</w:t>
      </w:r>
    </w:p>
    <w:p/>
    <w:p>
      <w:pPr>
        <w:pStyle w:val="ListBullet"/>
      </w:pPr>
      <w:r>
        <w:rPr>
          <w:color w:val="2563EB"/>
        </w:rPr>
        <w:t>skills/claude-us-clash-config/SKILL.md (skills/claude-us-clash-config/SKILL.md)</w:t>
      </w:r>
    </w:p>
    <w:p/>
    <w:p>
      <w:r>
        <w:t>这个 skill 的定位是：</w:t>
      </w:r>
    </w:p>
    <w:p/>
    <w:p>
      <w:pPr>
        <w:pStyle w:val="ListBullet"/>
      </w:pPr>
      <w:r>
        <w:t>不删除现有订阅</w:t>
      </w:r>
    </w:p>
    <w:p>
      <w:pPr>
        <w:pStyle w:val="ListBullet"/>
      </w:pPr>
      <w:r>
        <w:t>给 `Claude / Anthropic` 单独接入固定美国静态 IP</w:t>
      </w:r>
    </w:p>
    <w:p>
      <w:pPr>
        <w:pStyle w:val="ListBullet"/>
      </w:pPr>
      <w:r>
        <w:t>终端只连接本机 Clash，再由 Clash 规则分流</w:t>
      </w:r>
    </w:p>
    <w:p>
      <w:pPr>
        <w:pStyle w:val="ListBullet"/>
      </w:pPr>
      <w:r>
        <w:t>改完后自动验证</w:t>
      </w:r>
    </w:p>
    <w:p/>
    <w:p>
      <w:r>
        <w:t>如果你在本地使用支持 skills 的 Codex / Claude 环境，可以直接把这份 skill 放进你的技能目录，或者让 AI 读取仓库中的这份 skill 来执行。</w:t>
      </w:r>
    </w:p>
    <w:p/>
    <w:p>
      <w:pPr>
        <w:pStyle w:val="Heading2"/>
      </w:pPr>
      <w:r>
        <w:t>Skill 能做什么</w:t>
      </w:r>
    </w:p>
    <w:p/>
    <w:p>
      <w:r>
        <w:t>这个 skill 适合下面这类重复工作：</w:t>
      </w:r>
    </w:p>
    <w:p/>
    <w:p>
      <w:pPr>
        <w:pStyle w:val="ListBullet"/>
      </w:pPr>
      <w:r>
        <w:t>在新的 Mac 上接入 `IPRoyal-US`</w:t>
      </w:r>
    </w:p>
    <w:p>
      <w:pPr>
        <w:pStyle w:val="ListBullet"/>
      </w:pPr>
      <w:r>
        <w:t>保留用户现有的 Clash 订阅</w:t>
      </w:r>
    </w:p>
    <w:p>
      <w:pPr>
        <w:pStyle w:val="ListBullet"/>
      </w:pPr>
      <w:r>
        <w:t>单独创建 `Claude-US` 代理组</w:t>
      </w:r>
    </w:p>
    <w:p>
      <w:pPr>
        <w:pStyle w:val="ListBullet"/>
      </w:pPr>
      <w:r>
        <w:t>只让 `Claude / Anthropic` 相关域名走静态美国 IP</w:t>
      </w:r>
    </w:p>
    <w:p>
      <w:pPr>
        <w:pStyle w:val="ListBullet"/>
      </w:pPr>
      <w:r>
        <w:t>让终端遵循本机 Clash 规则</w:t>
      </w:r>
    </w:p>
    <w:p>
      <w:pPr>
        <w:pStyle w:val="ListBullet"/>
      </w:pPr>
      <w:r>
        <w:t>修改完成后自动做验证</w:t>
      </w:r>
    </w:p>
    <w:p/>
    <w:p>
      <w:pPr>
        <w:pStyle w:val="Heading2"/>
      </w:pPr>
      <w:r>
        <w:t>Skill 安装方法</w:t>
      </w:r>
    </w:p>
    <w:p/>
    <w:p>
      <w:r>
        <w:t>最简单的方法是把这个目录复制到你本地的 skills 目录，例如：</w:t>
      </w:r>
    </w:p>
    <w:p/>
    <w:p>
      <w:pPr>
        <w:pStyle w:val="CodeBlock"/>
        <w:spacing w:after="40"/>
        <w:ind w:left="432"/>
      </w:pPr>
      <w:r>
        <w:t>mkdir -p ~/.codex/skills</w:t>
      </w:r>
    </w:p>
    <w:p>
      <w:pPr>
        <w:pStyle w:val="CodeBlock"/>
        <w:spacing w:after="40"/>
        <w:ind w:left="432"/>
      </w:pPr>
      <w:r>
        <w:t>cp -R skills/claude-us-clash-config ~/.codex/skills/</w:t>
      </w:r>
    </w:p>
    <w:p/>
    <w:p>
      <w:r>
        <w:t>如果你用的是其他支持 skills 的本地 AI 环境，也可以直接把：</w:t>
      </w:r>
    </w:p>
    <w:p/>
    <w:p>
      <w:pPr>
        <w:pStyle w:val="CodeBlock"/>
        <w:spacing w:after="40"/>
        <w:ind w:left="432"/>
      </w:pPr>
      <w:r>
        <w:t>skills/claude-us-clash-config/</w:t>
      </w:r>
    </w:p>
    <w:p/>
    <w:p>
      <w:r>
        <w:t>整个目录拷进去。</w:t>
      </w:r>
    </w:p>
    <w:p/>
    <w:p>
      <w:pPr>
        <w:pStyle w:val="Heading2"/>
      </w:pPr>
      <w:r>
        <w:t>Skill 使用方法</w:t>
      </w:r>
    </w:p>
    <w:p/>
    <w:p>
      <w:r>
        <w:t>安装好之后，你可以直接对本地 AI 说：</w:t>
      </w:r>
    </w:p>
    <w:p/>
    <w:p>
      <w:pPr>
        <w:pStyle w:val="CodeBlock"/>
        <w:spacing w:after="40"/>
        <w:ind w:left="432"/>
      </w:pPr>
      <w:r>
        <w:t>请使用 claude-us-clash-config 这个 skill，帮我在这台 Mac 上配置 Clash Verge。</w:t>
      </w:r>
    </w:p>
    <w:p>
      <w:pPr>
        <w:pStyle w:val="CodeBlock"/>
        <w:spacing w:after="40"/>
        <w:ind w:left="432"/>
      </w:pPr>
      <w:r>
        <w:t>要求保留现有订阅，只让 Claude / Anthropic 走固定美国静态 IP，终端也遵循 Clash 当前规则。</w:t>
      </w:r>
    </w:p>
    <w:p/>
    <w:p>
      <w:r>
        <w:t>然后把你的参数补上：</w:t>
      </w:r>
    </w:p>
    <w:p/>
    <w:p>
      <w:pPr>
        <w:pStyle w:val="CodeBlock"/>
        <w:spacing w:after="40"/>
        <w:ind w:left="432"/>
      </w:pPr>
      <w:r>
        <w:t>type: socks5</w:t>
      </w:r>
    </w:p>
    <w:p>
      <w:pPr>
        <w:pStyle w:val="CodeBlock"/>
        <w:spacing w:after="40"/>
        <w:ind w:left="432"/>
      </w:pPr>
      <w:r>
        <w:t>host: ...</w:t>
      </w:r>
    </w:p>
    <w:p>
      <w:pPr>
        <w:pStyle w:val="CodeBlock"/>
        <w:spacing w:after="40"/>
        <w:ind w:left="432"/>
      </w:pPr>
      <w:r>
        <w:t>port: ...</w:t>
      </w:r>
    </w:p>
    <w:p>
      <w:pPr>
        <w:pStyle w:val="CodeBlock"/>
        <w:spacing w:after="40"/>
        <w:ind w:left="432"/>
      </w:pPr>
      <w:r>
        <w:t>username: ...</w:t>
      </w:r>
    </w:p>
    <w:p>
      <w:pPr>
        <w:pStyle w:val="CodeBlock"/>
        <w:spacing w:after="40"/>
        <w:ind w:left="432"/>
      </w:pPr>
      <w:r>
        <w:t>password: ...</w:t>
      </w:r>
    </w:p>
    <w:p/>
    <w:p>
      <w:pPr>
        <w:pStyle w:val="Heading2"/>
      </w:pPr>
      <w:r>
        <w:t>Skill 和 README 的关系</w:t>
      </w:r>
    </w:p>
    <w:p/>
    <w:p>
      <w:pPr>
        <w:pStyle w:val="ListBullet"/>
      </w:pPr>
      <w:r>
        <w:t>`README` 适合人自己照着操作</w:t>
      </w:r>
    </w:p>
    <w:p>
      <w:pPr>
        <w:pStyle w:val="ListBullet"/>
      </w:pPr>
      <w:r>
        <w:t>`Skill` 适合你或别人把这项工作交给本地 Codex / Claude 自动执行</w:t>
      </w:r>
    </w:p>
    <w:p/>
    <w:p>
      <w:r>
        <w:t>如果你经常要在不同电脑上重复配置，优先推荐直接用 skill。</w:t>
      </w:r>
    </w:p>
    <w:p/>
    <w:p>
      <w:pPr>
        <w:pStyle w:val="Heading1"/>
      </w:pPr>
      <w:r>
        <w:t>Clash Verge 配置方法</w:t>
      </w:r>
    </w:p>
    <w:p/>
    <w:p>
      <w:pPr>
        <w:pStyle w:val="Heading2"/>
      </w:pPr>
      <w:r>
        <w:t>推荐思路</w:t>
      </w:r>
    </w:p>
    <w:p/>
    <w:p>
      <w:r>
        <w:t xml:space="preserve">不要把 `IPRoyal` 直接设成全局唯一主线路。  </w:t>
      </w:r>
    </w:p>
    <w:p>
      <w:r>
        <w:t>更合理的是：</w:t>
      </w:r>
    </w:p>
    <w:p/>
    <w:p>
      <w:pPr>
        <w:pStyle w:val="ListBullet"/>
      </w:pPr>
      <w:r>
        <w:t>原订阅继续保留</w:t>
      </w:r>
    </w:p>
    <w:p>
      <w:pPr>
        <w:pStyle w:val="ListBullet"/>
      </w:pPr>
      <w:r>
        <w:t>新增一个 `IPRoyal-US`</w:t>
      </w:r>
    </w:p>
    <w:p>
      <w:pPr>
        <w:pStyle w:val="ListBullet"/>
      </w:pPr>
      <w:r>
        <w:t>新增一个专门用于 `Claude` 的组，例如 `Claude-US`</w:t>
      </w:r>
    </w:p>
    <w:p>
      <w:pPr>
        <w:pStyle w:val="ListBullet"/>
      </w:pPr>
      <w:r>
        <w:t>只有极少数域名走 `Claude-US`</w:t>
      </w:r>
    </w:p>
    <w:p/>
    <w:p>
      <w:pPr>
        <w:pStyle w:val="Heading2"/>
      </w:pPr>
      <w:r>
        <w:t>推荐配置结果</w:t>
      </w:r>
    </w:p>
    <w:p/>
    <w:p>
      <w:r>
        <w:t>最终你在 Clash 里至少会有：</w:t>
      </w:r>
    </w:p>
    <w:p/>
    <w:p>
      <w:pPr>
        <w:pStyle w:val="ListBullet"/>
      </w:pPr>
      <w:r>
        <w:t>节点：`IPRoyal-US`</w:t>
      </w:r>
    </w:p>
    <w:p>
      <w:pPr>
        <w:pStyle w:val="ListBullet"/>
      </w:pPr>
      <w:r>
        <w:t>代理组：`Claude-US`</w:t>
      </w:r>
    </w:p>
    <w:p/>
    <w:p>
      <w:r>
        <w:t>而 `Claude-US` 里面建议保留 3 个选项：</w:t>
      </w:r>
    </w:p>
    <w:p/>
    <w:p>
      <w:pPr>
        <w:pStyle w:val="ListBullet"/>
      </w:pPr>
      <w:r>
        <w:t>`IPRoyal-US`</w:t>
      </w:r>
    </w:p>
    <w:p>
      <w:pPr>
        <w:pStyle w:val="ListBullet"/>
      </w:pPr>
      <w:r>
        <w:t>`Proxy`</w:t>
      </w:r>
    </w:p>
    <w:p>
      <w:pPr>
        <w:pStyle w:val="ListBullet"/>
      </w:pPr>
      <w:r>
        <w:t>`DIRECT`</w:t>
      </w:r>
    </w:p>
    <w:p/>
    <w:p>
      <w:r>
        <w:t>这样出问题时，切换也很方便。</w:t>
      </w:r>
    </w:p>
    <w:p/>
    <w:p>
      <w:pPr>
        <w:pStyle w:val="Heading2"/>
      </w:pPr>
      <w:r>
        <w:t>参考效果图</w:t>
      </w:r>
    </w:p>
    <w:p/>
    <w:p>
      <w:r>
        <w:t xml:space="preserve">下面这张图表示配置完成后，`Claude-US` 这个组已经存在，并且当前选择的是 `IPRoyal-US`。  </w:t>
      </w:r>
    </w:p>
    <w:p>
      <w:r>
        <w:t>这说明 `Claude / Anthropic` 相关流量会优先走你单独配置的静态美国 IP，而不是直接复用原来的通用订阅节点。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00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h-verge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Clash Verge 配置效果</w:t>
      </w:r>
    </w:p>
    <w:p/>
    <w:p>
      <w:pPr>
        <w:pStyle w:val="Heading1"/>
      </w:pPr>
      <w:r>
        <w:t>只让 Claude / Anthropic 走静态 IP</w:t>
      </w:r>
    </w:p>
    <w:p/>
    <w:p>
      <w:r>
        <w:t>这是这套方案最关键的部分。</w:t>
      </w:r>
    </w:p>
    <w:p/>
    <w:p>
      <w:r>
        <w:t>推荐只让下面这些域名走静态美国 IP：</w:t>
      </w:r>
    </w:p>
    <w:p/>
    <w:p>
      <w:pPr>
        <w:pStyle w:val="CodeBlock"/>
        <w:spacing w:after="40"/>
        <w:ind w:left="432"/>
      </w:pPr>
      <w:r>
        <w:t>claude.ai</w:t>
      </w:r>
    </w:p>
    <w:p>
      <w:pPr>
        <w:pStyle w:val="CodeBlock"/>
        <w:spacing w:after="40"/>
        <w:ind w:left="432"/>
      </w:pPr>
      <w:r>
        <w:t>anthropic.com</w:t>
      </w:r>
    </w:p>
    <w:p>
      <w:pPr>
        <w:pStyle w:val="CodeBlock"/>
        <w:spacing w:after="40"/>
        <w:ind w:left="432"/>
      </w:pPr>
      <w:r>
        <w:t>claudeusercontent.com</w:t>
      </w:r>
    </w:p>
    <w:p>
      <w:pPr>
        <w:pStyle w:val="CodeBlock"/>
        <w:spacing w:after="40"/>
        <w:ind w:left="432"/>
      </w:pPr>
      <w:r>
        <w:t>ipinfo.io</w:t>
      </w:r>
    </w:p>
    <w:p>
      <w:pPr>
        <w:pStyle w:val="CodeBlock"/>
        <w:spacing w:after="40"/>
        <w:ind w:left="432"/>
      </w:pPr>
      <w:r>
        <w:t>intercomcdn.com</w:t>
      </w:r>
    </w:p>
    <w:p>
      <w:pPr>
        <w:pStyle w:val="CodeBlock"/>
        <w:spacing w:after="40"/>
        <w:ind w:left="432"/>
      </w:pPr>
      <w:r>
        <w:t>intercom.io</w:t>
      </w:r>
    </w:p>
    <w:p>
      <w:pPr>
        <w:pStyle w:val="CodeBlock"/>
        <w:spacing w:after="40"/>
        <w:ind w:left="432"/>
      </w:pPr>
      <w:r>
        <w:t>intercomassets.com</w:t>
      </w:r>
    </w:p>
    <w:p>
      <w:pPr>
        <w:pStyle w:val="CodeBlock"/>
        <w:spacing w:after="40"/>
        <w:ind w:left="432"/>
      </w:pPr>
      <w:r>
        <w:t>sentry.io</w:t>
      </w:r>
    </w:p>
    <w:p>
      <w:pPr>
        <w:pStyle w:val="CodeBlock"/>
        <w:spacing w:after="40"/>
        <w:ind w:left="432"/>
      </w:pPr>
      <w:r>
        <w:t>segment.io</w:t>
      </w:r>
    </w:p>
    <w:p/>
    <w:p>
      <w:r>
        <w:t>如果你在 Clash Verge 的增强规则文件里维护，规则通常类似：</w:t>
      </w:r>
    </w:p>
    <w:p/>
    <w:p>
      <w:pPr>
        <w:pStyle w:val="CodeBlock"/>
        <w:spacing w:after="40"/>
        <w:ind w:left="432"/>
      </w:pPr>
      <w:r>
        <w:t>prepend:</w:t>
      </w:r>
    </w:p>
    <w:p>
      <w:pPr>
        <w:pStyle w:val="CodeBlock"/>
        <w:spacing w:after="40"/>
        <w:ind w:left="432"/>
      </w:pPr>
      <w:r>
        <w:t xml:space="preserve">  - DOMAIN-SUFFIX,ipinfo.io,Claude-US</w:t>
      </w:r>
    </w:p>
    <w:p>
      <w:pPr>
        <w:pStyle w:val="CodeBlock"/>
        <w:spacing w:after="40"/>
        <w:ind w:left="432"/>
      </w:pPr>
      <w:r>
        <w:t xml:space="preserve">  - DOMAIN-SUFFIX,claude.ai,Claude-US</w:t>
      </w:r>
    </w:p>
    <w:p>
      <w:pPr>
        <w:pStyle w:val="CodeBlock"/>
        <w:spacing w:after="40"/>
        <w:ind w:left="432"/>
      </w:pPr>
      <w:r>
        <w:t xml:space="preserve">  - DOMAIN-SUFFIX,anthropic.com,Claude-US</w:t>
      </w:r>
    </w:p>
    <w:p>
      <w:pPr>
        <w:pStyle w:val="CodeBlock"/>
        <w:spacing w:after="40"/>
        <w:ind w:left="432"/>
      </w:pPr>
      <w:r>
        <w:t xml:space="preserve">  - DOMAIN-SUFFIX,claudeusercontent.com,Claude-US</w:t>
      </w:r>
    </w:p>
    <w:p>
      <w:pPr>
        <w:pStyle w:val="CodeBlock"/>
        <w:spacing w:after="40"/>
        <w:ind w:left="432"/>
      </w:pPr>
      <w:r>
        <w:t xml:space="preserve">  - DOMAIN-SUFFIX,intercomcdn.com,Claude-US</w:t>
      </w:r>
    </w:p>
    <w:p>
      <w:pPr>
        <w:pStyle w:val="CodeBlock"/>
        <w:spacing w:after="40"/>
        <w:ind w:left="432"/>
      </w:pPr>
      <w:r>
        <w:t xml:space="preserve">  - DOMAIN-SUFFIX,intercom.io,Claude-US</w:t>
      </w:r>
    </w:p>
    <w:p>
      <w:pPr>
        <w:pStyle w:val="CodeBlock"/>
        <w:spacing w:after="40"/>
        <w:ind w:left="432"/>
      </w:pPr>
      <w:r>
        <w:t xml:space="preserve">  - DOMAIN-SUFFIX,intercomassets.com,Claude-US</w:t>
      </w:r>
    </w:p>
    <w:p>
      <w:pPr>
        <w:pStyle w:val="CodeBlock"/>
        <w:spacing w:after="40"/>
        <w:ind w:left="432"/>
      </w:pPr>
      <w:r>
        <w:t xml:space="preserve">  - DOMAIN-SUFFIX,sentry.io,Claude-US</w:t>
      </w:r>
    </w:p>
    <w:p>
      <w:pPr>
        <w:pStyle w:val="CodeBlock"/>
        <w:spacing w:after="40"/>
        <w:ind w:left="432"/>
      </w:pPr>
      <w:r>
        <w:t xml:space="preserve">  - DOMAIN-SUFFIX,segment.io,Claude-US</w:t>
      </w:r>
    </w:p>
    <w:p/>
    <w:p>
      <w:r>
        <w:t xml:space="preserve">重点是用 `prepend`，而不是 `append`。  </w:t>
      </w:r>
    </w:p>
    <w:p>
      <w:r>
        <w:t>否则前面的旧规则可能先命中，导致你以为走了静态 IP，实际却还是跑到了别的节点。</w:t>
      </w:r>
    </w:p>
    <w:p/>
    <w:p>
      <w:pPr>
        <w:pStyle w:val="Heading1"/>
      </w:pPr>
      <w:r>
        <w:t>终端如何遵循 Clash 规则</w:t>
      </w:r>
    </w:p>
    <w:p/>
    <w:p>
      <w:r>
        <w:t>终端正确的做法不是“直连 IPRoyal”，而是：</w:t>
      </w:r>
    </w:p>
    <w:p/>
    <w:p>
      <w:pPr>
        <w:pStyle w:val="ListBullet"/>
      </w:pPr>
      <w:r>
        <w:t>终端只连本机 Clash</w:t>
      </w:r>
    </w:p>
    <w:p>
      <w:pPr>
        <w:pStyle w:val="ListBullet"/>
      </w:pPr>
      <w:r>
        <w:t>由 Clash 再按规则决定流量到底走：</w:t>
      </w:r>
    </w:p>
    <w:p>
      <w:r>
        <w:t xml:space="preserve">  - `Claude-US`</w:t>
      </w:r>
    </w:p>
    <w:p>
      <w:r>
        <w:t xml:space="preserve">  - 原订阅 `Proxy`</w:t>
      </w:r>
    </w:p>
    <w:p>
      <w:r>
        <w:t xml:space="preserve">  - 或 `DIRECT`</w:t>
      </w:r>
    </w:p>
    <w:p/>
    <w:p>
      <w:pPr>
        <w:pStyle w:val="Heading2"/>
      </w:pPr>
      <w:r>
        <w:t>推荐终端环境变量</w:t>
      </w:r>
    </w:p>
    <w:p/>
    <w:p>
      <w:pPr>
        <w:pStyle w:val="CodeBlock"/>
        <w:spacing w:after="40"/>
        <w:ind w:left="432"/>
      </w:pPr>
      <w:r>
        <w:t>export http_proxy="http://127.0.0.1:7897"</w:t>
      </w:r>
    </w:p>
    <w:p>
      <w:pPr>
        <w:pStyle w:val="CodeBlock"/>
        <w:spacing w:after="40"/>
        <w:ind w:left="432"/>
      </w:pPr>
      <w:r>
        <w:t>export https_proxy="http://127.0.0.1:7897"</w:t>
      </w:r>
    </w:p>
    <w:p>
      <w:pPr>
        <w:pStyle w:val="CodeBlock"/>
        <w:spacing w:after="40"/>
        <w:ind w:left="432"/>
      </w:pPr>
      <w:r>
        <w:t>export all_proxy="socks5h://127.0.0.1:7897"</w:t>
      </w:r>
    </w:p>
    <w:p>
      <w:pPr>
        <w:pStyle w:val="CodeBlock"/>
        <w:spacing w:after="40"/>
        <w:ind w:left="432"/>
      </w:pPr>
      <w:r>
        <w:t>export HTTP_PROXY="$http_proxy"</w:t>
      </w:r>
    </w:p>
    <w:p>
      <w:pPr>
        <w:pStyle w:val="CodeBlock"/>
        <w:spacing w:after="40"/>
        <w:ind w:left="432"/>
      </w:pPr>
      <w:r>
        <w:t>export HTTPS_PROXY="$https_proxy"</w:t>
      </w:r>
    </w:p>
    <w:p>
      <w:pPr>
        <w:pStyle w:val="CodeBlock"/>
        <w:spacing w:after="40"/>
        <w:ind w:left="432"/>
      </w:pPr>
      <w:r>
        <w:t>export ALL_PROXY="$all_proxy"</w:t>
      </w:r>
    </w:p>
    <w:p/>
    <w:p>
      <w:r>
        <w:t>这样做的好处是：</w:t>
      </w:r>
    </w:p>
    <w:p/>
    <w:p>
      <w:pPr>
        <w:pStyle w:val="ListBullet"/>
      </w:pPr>
      <w:r>
        <w:t>浏览器和终端尽量走同一套规则</w:t>
      </w:r>
    </w:p>
    <w:p>
      <w:pPr>
        <w:pStyle w:val="ListBullet"/>
      </w:pPr>
      <w:r>
        <w:t>不会因为你手动给终端配置另一套代理，导致两边结果对不上</w:t>
      </w:r>
    </w:p>
    <w:p>
      <w:pPr>
        <w:pStyle w:val="ListBullet"/>
      </w:pPr>
      <w:r>
        <w:t>如果以后你调整 Clash 规则，终端会自动跟着变</w:t>
      </w:r>
    </w:p>
    <w:p/>
    <w:p>
      <w:pPr>
        <w:pStyle w:val="Heading1"/>
      </w:pPr>
      <w:r>
        <w:t>配置完成后的测试方法</w:t>
      </w:r>
    </w:p>
    <w:p/>
    <w:p>
      <w:pPr>
        <w:pStyle w:val="Heading2"/>
      </w:pPr>
      <w:r>
        <w:t>终端测试</w:t>
      </w:r>
    </w:p>
    <w:p/>
    <w:p>
      <w:r>
        <w:t>先让当前 shell 读取你的配置：</w:t>
      </w:r>
    </w:p>
    <w:p/>
    <w:p>
      <w:pPr>
        <w:pStyle w:val="CodeBlock"/>
        <w:spacing w:after="40"/>
        <w:ind w:left="432"/>
      </w:pPr>
      <w:r>
        <w:t>source ~/.zshrc</w:t>
      </w:r>
    </w:p>
    <w:p/>
    <w:p>
      <w:r>
        <w:t>确认终端已经接到本机 Clash：</w:t>
      </w:r>
    </w:p>
    <w:p/>
    <w:p>
      <w:pPr>
        <w:pStyle w:val="CodeBlock"/>
        <w:spacing w:after="40"/>
        <w:ind w:left="432"/>
      </w:pPr>
      <w:r>
        <w:t>env | grep -i proxy</w:t>
      </w:r>
    </w:p>
    <w:p/>
    <w:p>
      <w:r>
        <w:t>你应该能看到类似：</w:t>
      </w:r>
    </w:p>
    <w:p/>
    <w:p>
      <w:pPr>
        <w:pStyle w:val="CodeBlock"/>
        <w:spacing w:after="40"/>
        <w:ind w:left="432"/>
      </w:pPr>
      <w:r>
        <w:t>http_proxy=http://127.0.0.1:7897</w:t>
      </w:r>
    </w:p>
    <w:p>
      <w:pPr>
        <w:pStyle w:val="CodeBlock"/>
        <w:spacing w:after="40"/>
        <w:ind w:left="432"/>
      </w:pPr>
      <w:r>
        <w:t>https_proxy=http://127.0.0.1:7897</w:t>
      </w:r>
    </w:p>
    <w:p>
      <w:pPr>
        <w:pStyle w:val="CodeBlock"/>
        <w:spacing w:after="40"/>
        <w:ind w:left="432"/>
      </w:pPr>
      <w:r>
        <w:t>all_proxy=socks5h://127.0.0.1:7897</w:t>
      </w:r>
    </w:p>
    <w:p/>
    <w:p>
      <w:r>
        <w:t>然后测试出口 IP：</w:t>
      </w:r>
    </w:p>
    <w:p/>
    <w:p>
      <w:pPr>
        <w:pStyle w:val="CodeBlock"/>
        <w:spacing w:after="40"/>
        <w:ind w:left="432"/>
      </w:pPr>
      <w:r>
        <w:t>curl https://ipinfo.io</w:t>
      </w:r>
    </w:p>
    <w:p/>
    <w:p>
      <w:r>
        <w:t>如果这里返回的是你的美国 IP，说明：</w:t>
      </w:r>
    </w:p>
    <w:p/>
    <w:p>
      <w:pPr>
        <w:pStyle w:val="ListBullet"/>
      </w:pPr>
      <w:r>
        <w:t>终端已经走到了 Clash</w:t>
      </w:r>
    </w:p>
    <w:p>
      <w:pPr>
        <w:pStyle w:val="ListBullet"/>
      </w:pPr>
      <w:r>
        <w:t>`ipinfo.io` 命中了 `Claude-US`</w:t>
      </w:r>
    </w:p>
    <w:p>
      <w:pPr>
        <w:pStyle w:val="ListBullet"/>
      </w:pPr>
      <w:r>
        <w:t>当前静态 IP 规则生效</w:t>
      </w:r>
    </w:p>
    <w:p/>
    <w:p>
      <w:r>
        <w:t xml:space="preserve">下面这张图就是一个终端测试通过的例子：  </w:t>
      </w:r>
    </w:p>
    <w:p>
      <w:r>
        <w:t>`curl https://ipinfo.io` 返回了美国位置和对应 IP 信息，说明终端已经通过本机 Clash 命中 `Claude-US` 规则。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66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-ipinfo-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6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终端测试</w:t>
      </w:r>
    </w:p>
    <w:p/>
    <w:p>
      <w:r>
        <w:t>再测试 Claude 相关域名连通性：</w:t>
      </w:r>
    </w:p>
    <w:p/>
    <w:p>
      <w:pPr>
        <w:pStyle w:val="CodeBlock"/>
        <w:spacing w:after="40"/>
        <w:ind w:left="432"/>
      </w:pPr>
      <w:r>
        <w:t>curl -I https://claude.ai</w:t>
      </w:r>
    </w:p>
    <w:p>
      <w:pPr>
        <w:pStyle w:val="CodeBlock"/>
        <w:spacing w:after="40"/>
        <w:ind w:left="432"/>
      </w:pPr>
      <w:r>
        <w:t>curl -I https://www.anthropic.com</w:t>
      </w:r>
    </w:p>
    <w:p/>
    <w:p>
      <w:r>
        <w:t>如果能返回 `200`、`301`、`302` 之类的响应，说明这条链路基本可用。</w:t>
      </w:r>
    </w:p>
    <w:p/>
    <w:p>
      <w:pPr>
        <w:pStyle w:val="Heading2"/>
      </w:pPr>
      <w:r>
        <w:t>IP 网站测试方法</w:t>
      </w:r>
    </w:p>
    <w:p/>
    <w:p>
      <w:r>
        <w:t>浏览器里直接打开：</w:t>
      </w:r>
    </w:p>
    <w:p/>
    <w:p>
      <w:pPr>
        <w:pStyle w:val="ListBullet"/>
      </w:pPr>
      <w:r>
        <w:rPr>
          <w:color w:val="2563EB"/>
        </w:rPr>
        <w:t>IPInfo (https://ipinfo.io)</w:t>
      </w:r>
    </w:p>
    <w:p/>
    <w:p>
      <w:r>
        <w:t>观察是否显示为你买到的美国 IP。</w:t>
      </w:r>
    </w:p>
    <w:p/>
    <w:p>
      <w:r>
        <w:t>然后再打开：</w:t>
      </w:r>
    </w:p>
    <w:p/>
    <w:p>
      <w:pPr>
        <w:pStyle w:val="ListBullet"/>
      </w:pPr>
      <w:r>
        <w:t>`https://claude.ai`</w:t>
      </w:r>
    </w:p>
    <w:p>
      <w:pPr>
        <w:pStyle w:val="ListBullet"/>
      </w:pPr>
      <w:r>
        <w:t>`https://www.anthropic.com`</w:t>
      </w:r>
    </w:p>
    <w:p/>
    <w:p>
      <w:r>
        <w:t>如果这两个能正常访问，而其他普通网站仍按原来规则走，就说明你的分流已经合理了。</w:t>
      </w:r>
    </w:p>
    <w:p/>
    <w:p>
      <w:r>
        <w:t xml:space="preserve">下面这张图是浏览器侧验证成功的例子：  </w:t>
      </w:r>
    </w:p>
    <w:p>
      <w:r>
        <w:t>`ipinfo.io` 显示的是美国位置，说明浏览器侧也已经命中了你为 `Claude-US` 配置的静态美国出口。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22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info-browser-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浏览器 IP 测试</w:t>
      </w:r>
    </w:p>
    <w:p/>
    <w:p>
      <w:pPr>
        <w:pStyle w:val="Heading1"/>
      </w:pPr>
      <w:r>
        <w:t>常见问题与排错</w:t>
      </w:r>
    </w:p>
    <w:p/>
    <w:p>
      <w:pPr>
        <w:pStyle w:val="Heading2"/>
      </w:pPr>
      <w:r>
        <w:t>1. Clash 里显示 Timeout，是不是节点坏了</w:t>
      </w:r>
    </w:p>
    <w:p/>
    <w:p>
      <w:r>
        <w:t>不一定。</w:t>
      </w:r>
    </w:p>
    <w:p/>
    <w:p>
      <w:r>
        <w:t>很多时候：</w:t>
      </w:r>
    </w:p>
    <w:p/>
    <w:p>
      <w:pPr>
        <w:pStyle w:val="ListBullet"/>
      </w:pPr>
      <w:r>
        <w:t>Clash 的测速方法测不通</w:t>
      </w:r>
    </w:p>
    <w:p>
      <w:pPr>
        <w:pStyle w:val="ListBullet"/>
      </w:pPr>
      <w:r>
        <w:t>但真实网页访问是正常的</w:t>
      </w:r>
    </w:p>
    <w:p/>
    <w:p>
      <w:r>
        <w:t>所以不要只盯着 Clash 首页的延迟数字，更重要的是看：</w:t>
      </w:r>
    </w:p>
    <w:p/>
    <w:p>
      <w:pPr>
        <w:pStyle w:val="ListBullet"/>
      </w:pPr>
      <w:r>
        <w:t>`claude.ai` 能不能打开</w:t>
      </w:r>
    </w:p>
    <w:p>
      <w:pPr>
        <w:pStyle w:val="ListBullet"/>
      </w:pPr>
      <w:r>
        <w:t>`anthropic.com` 能不能打开</w:t>
      </w:r>
    </w:p>
    <w:p>
      <w:pPr>
        <w:pStyle w:val="ListBullet"/>
      </w:pPr>
      <w:r>
        <w:t>`ipinfo.io` 是否显示正确美国 IP</w:t>
      </w:r>
    </w:p>
    <w:p/>
    <w:p>
      <w:pPr>
        <w:pStyle w:val="Heading2"/>
      </w:pPr>
      <w:r>
        <w:t>2. 为什么不要让所有流量都走静态 IP</w:t>
      </w:r>
    </w:p>
    <w:p/>
    <w:p>
      <w:r>
        <w:t>因为这样通常更容易遇到：</w:t>
      </w:r>
    </w:p>
    <w:p/>
    <w:p>
      <w:pPr>
        <w:pStyle w:val="ListBullet"/>
      </w:pPr>
      <w:r>
        <w:t>某个 IP 负担过重</w:t>
      </w:r>
    </w:p>
    <w:p>
      <w:pPr>
        <w:pStyle w:val="ListBullet"/>
      </w:pPr>
      <w:r>
        <w:t>某些网站偶发超时</w:t>
      </w:r>
    </w:p>
    <w:p>
      <w:pPr>
        <w:pStyle w:val="ListBullet"/>
      </w:pPr>
      <w:r>
        <w:t>开发工具、包管理器、普通网页全都绑定在一个固定 IP 上</w:t>
      </w:r>
    </w:p>
    <w:p/>
    <w:p>
      <w:r>
        <w:t>更稳的方案通常是：</w:t>
      </w:r>
    </w:p>
    <w:p/>
    <w:p>
      <w:pPr>
        <w:pStyle w:val="ListBullet"/>
      </w:pPr>
      <w:r>
        <w:t>只让最关键的网站走静态 IP</w:t>
      </w:r>
    </w:p>
    <w:p>
      <w:pPr>
        <w:pStyle w:val="ListBullet"/>
      </w:pPr>
      <w:r>
        <w:t>其他流量继续走更通用的代理或直连</w:t>
      </w:r>
    </w:p>
    <w:p/>
    <w:p>
      <w:pPr>
        <w:pStyle w:val="Heading2"/>
      </w:pPr>
      <w:r>
        <w:t>3. HTTP 还是 SOCKS5</w:t>
      </w:r>
    </w:p>
    <w:p/>
    <w:p>
      <w:r>
        <w:t xml:space="preserve">如果你已经在 `SOCKS5` 下更稳定，就继续用 `SOCKS5`。  </w:t>
      </w:r>
    </w:p>
    <w:p>
      <w:r>
        <w:t>对很多客户端和长连接场景来说，`SOCKS5` 往往更合适。</w:t>
      </w:r>
    </w:p>
    <w:p/>
    <w:p>
      <w:pPr>
        <w:pStyle w:val="Heading2"/>
      </w:pPr>
      <w:r>
        <w:t>4. 规则写了却没生效</w:t>
      </w:r>
    </w:p>
    <w:p/>
    <w:p>
      <w:r>
        <w:t>优先检查：</w:t>
      </w:r>
    </w:p>
    <w:p/>
    <w:p>
      <w:pPr>
        <w:pStyle w:val="ListBullet"/>
      </w:pPr>
      <w:r>
        <w:t>规则是不是写在 `prepend`</w:t>
      </w:r>
    </w:p>
    <w:p>
      <w:pPr>
        <w:pStyle w:val="ListBullet"/>
      </w:pPr>
      <w:r>
        <w:t>Clash Verge 的订阅有没有刷新</w:t>
      </w:r>
    </w:p>
    <w:p>
      <w:pPr>
        <w:pStyle w:val="ListBullet"/>
      </w:pPr>
      <w:r>
        <w:t>当前代理组是不是已经选中了 `Claude-US -&gt; IPRoyal-US`</w:t>
      </w:r>
    </w:p>
    <w:p/>
    <w:p>
      <w:pPr>
        <w:pStyle w:val="Heading1"/>
      </w:pPr>
      <w:r>
        <w:t>相关资源</w:t>
      </w:r>
    </w:p>
    <w:p/>
    <w:p>
      <w:pPr>
        <w:pStyle w:val="Heading2"/>
      </w:pPr>
      <w:r>
        <w:t>1. Claude 固定身份方案：静态代理</w:t>
      </w:r>
    </w:p>
    <w:p/>
    <w:p>
      <w:r>
        <w:t>如果你的目标是让 `Claude / Anthropic` 尽量保持稳定、减少因为出口 IP 经常变化带来的不确定性，可以看看：</w:t>
      </w:r>
    </w:p>
    <w:p/>
    <w:p>
      <w:pPr>
        <w:pStyle w:val="ListBullet"/>
      </w:pPr>
      <w:r>
        <w:rPr>
          <w:color w:val="2563EB"/>
        </w:rPr>
        <w:t>用于 Claude 稳定访问的静态代理方案 (https://iproyal.com/?r=1275711)</w:t>
      </w:r>
    </w:p>
    <w:p/>
    <w:p>
      <w:r>
        <w:t>适合的场景：</w:t>
      </w:r>
    </w:p>
    <w:p/>
    <w:p>
      <w:pPr>
        <w:pStyle w:val="ListBullet"/>
      </w:pPr>
      <w:r>
        <w:t>想给 `Claude` 固定一个相对稳定的美国出口</w:t>
      </w:r>
    </w:p>
    <w:p>
      <w:pPr>
        <w:pStyle w:val="ListBullet"/>
      </w:pPr>
      <w:r>
        <w:t>不想让账号环境频繁跳国家</w:t>
      </w:r>
    </w:p>
    <w:p>
      <w:pPr>
        <w:pStyle w:val="ListBullet"/>
      </w:pPr>
      <w:r>
        <w:t>想把关键域名单独拎出来走固定 IP</w:t>
      </w:r>
    </w:p>
    <w:p/>
    <w:p>
      <w:pPr>
        <w:pStyle w:val="Heading2"/>
      </w:pPr>
      <w:r>
        <w:t>2. 通用海外访问方案：更适合做主线路和兜底</w:t>
      </w:r>
    </w:p>
    <w:p/>
    <w:p>
      <w:r>
        <w:t>如果你的需求是：</w:t>
      </w:r>
    </w:p>
    <w:p/>
    <w:p>
      <w:pPr>
        <w:pStyle w:val="ListBullet"/>
      </w:pPr>
      <w:r>
        <w:t>大多数海外网站都要访问</w:t>
      </w:r>
    </w:p>
    <w:p>
      <w:pPr>
        <w:pStyle w:val="ListBullet"/>
      </w:pPr>
      <w:r>
        <w:t>希望日常使用更省心</w:t>
      </w:r>
    </w:p>
    <w:p>
      <w:pPr>
        <w:pStyle w:val="ListBullet"/>
      </w:pPr>
      <w:r>
        <w:t>静态 IP 只留给少量关键场景</w:t>
      </w:r>
    </w:p>
    <w:p/>
    <w:p>
      <w:r>
        <w:t>那更建议保留一个通用代理作为主线路或备用线路：</w:t>
      </w:r>
    </w:p>
    <w:p/>
    <w:p>
      <w:pPr>
        <w:pStyle w:val="ListBullet"/>
      </w:pPr>
      <w:r>
        <w:rPr>
          <w:color w:val="2563EB"/>
        </w:rPr>
        <w:t>通用代理与日常海外访问方案 (https://secure.shadowsocks.au/aff.php?aff=84703)</w:t>
      </w:r>
    </w:p>
    <w:p/>
    <w:p>
      <w:r>
        <w:t>这类方案更适合：</w:t>
      </w:r>
    </w:p>
    <w:p/>
    <w:p>
      <w:pPr>
        <w:pStyle w:val="ListBullet"/>
      </w:pPr>
      <w:r>
        <w:t>日常浏览</w:t>
      </w:r>
    </w:p>
    <w:p>
      <w:pPr>
        <w:pStyle w:val="ListBullet"/>
      </w:pPr>
      <w:r>
        <w:t>工具更新</w:t>
      </w:r>
    </w:p>
    <w:p>
      <w:pPr>
        <w:pStyle w:val="ListBullet"/>
      </w:pPr>
      <w:r>
        <w:t>下载依赖</w:t>
      </w:r>
    </w:p>
    <w:p>
      <w:pPr>
        <w:pStyle w:val="ListBullet"/>
      </w:pPr>
      <w:r>
        <w:t>作为静态 IP 之外的补充</w:t>
      </w:r>
    </w:p>
    <w:p/>
    <w:p>
      <w:pPr>
        <w:pStyle w:val="Heading2"/>
      </w:pPr>
      <w:r>
        <w:t>3. AI 工作流提效工具</w:t>
      </w:r>
    </w:p>
    <w:p/>
    <w:p>
      <w:r>
        <w:t>如果你已经开始同时使用：</w:t>
      </w:r>
    </w:p>
    <w:p/>
    <w:p>
      <w:pPr>
        <w:pStyle w:val="ListBullet"/>
      </w:pPr>
      <w:r>
        <w:t>Codex</w:t>
      </w:r>
    </w:p>
    <w:p>
      <w:pPr>
        <w:pStyle w:val="ListBullet"/>
      </w:pPr>
      <w:r>
        <w:t>Claude</w:t>
      </w:r>
    </w:p>
    <w:p>
      <w:pPr>
        <w:pStyle w:val="ListBullet"/>
      </w:pPr>
      <w:r>
        <w:t>本地自动化</w:t>
      </w:r>
    </w:p>
    <w:p>
      <w:pPr>
        <w:pStyle w:val="ListBullet"/>
      </w:pPr>
      <w:r>
        <w:t>各种开发和内容工作流</w:t>
      </w:r>
    </w:p>
    <w:p/>
    <w:p>
      <w:r>
        <w:t>那可以看看：</w:t>
      </w:r>
    </w:p>
    <w:p/>
    <w:p>
      <w:pPr>
        <w:pStyle w:val="ListBullet"/>
      </w:pPr>
      <w:r>
        <w:rPr>
          <w:color w:val="2563EB"/>
        </w:rPr>
        <w:t>Typeless：适合 AI 工作流的效率工具 (https://www.typeless.com/?via=andy-lei)</w:t>
      </w:r>
    </w:p>
    <w:p/>
    <w:p>
      <w:r>
        <w:t>它更适合的不是“替代代理”，而是：</w:t>
      </w:r>
    </w:p>
    <w:p/>
    <w:p>
      <w:pPr>
        <w:pStyle w:val="ListBullet"/>
      </w:pPr>
      <w:r>
        <w:t>让日常 AI 工作流更顺手</w:t>
      </w:r>
    </w:p>
    <w:p>
      <w:pPr>
        <w:pStyle w:val="ListBullet"/>
      </w:pPr>
      <w:r>
        <w:t>减少重复操作</w:t>
      </w:r>
    </w:p>
    <w:p>
      <w:pPr>
        <w:pStyle w:val="ListBullet"/>
      </w:pPr>
      <w:r>
        <w:t>提高从想法到执行的效率</w:t>
      </w:r>
    </w:p>
    <w:p/>
    <w:p>
      <w:r>
        <w:t>---</w:t>
      </w:r>
    </w:p>
    <w:p/>
    <w:p>
      <w:r>
        <w:t>如果你准备把这套方法交给本地 AI 直接配置，优先从上面的“给 Codex / Claude 的一键配置提示词”开始。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Menlo" w:hAnsi="Menlo" w:eastAsia="Menl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